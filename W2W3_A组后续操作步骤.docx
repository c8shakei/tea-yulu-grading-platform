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W2/W3 A组后续操作步骤</w:t>
      </w:r>
    </w:p>
    <w:p>
      <w:r>
        <w:t>本步骤面向组长（用户）与 A 组两名智能体员工（W2、W3）。当前状态：W3 后端已跑通，W2 训练代码已就绪，缺真实权重。按以下顺序执行。</w:t>
      </w:r>
    </w:p>
    <w:p>
      <w:pPr>
        <w:pStyle w:val="Heading2"/>
      </w:pPr>
      <w:r>
        <w:t>第一阶段：用户准备数据集（必须先做，约 5–15 分钟）</w:t>
      </w:r>
    </w:p>
    <w:p>
      <w:pPr>
        <w:pStyle w:val="Heading3"/>
      </w:pPr>
      <w:r>
        <w:t>步骤 1.1 确认本地数据完整</w:t>
      </w:r>
    </w:p>
    <w:p>
      <w:pPr>
        <w:pStyle w:val="ListBullet"/>
      </w:pPr>
      <w:r>
        <w:t>打开 PowerShell 或 CMD，执行以下命令检查 junction 与数据：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cd "C:\Users\wzd\Desktop\毕业设计"</w:t>
        <w:br/>
        <w:t>ls datasets/tea_yulu/train/images | Measure-Object</w:t>
        <w:br/>
        <w:t>ls datasets/tea_yulu/val/images | Measure-Object</w:t>
        <w:br/>
        <w:t>ls datasets/tea_yulu/test/images | Measure-Object</w:t>
        <w:br/>
      </w:r>
    </w:p>
    <w:p>
      <w:pPr>
        <w:pStyle w:val="ListBullet"/>
      </w:pPr>
      <w:r>
        <w:t>预期：train 约 4611 张、val 约 439 张、test 约 219 张。</w:t>
      </w:r>
    </w:p>
    <w:p>
      <w:pPr>
        <w:pStyle w:val="Heading3"/>
      </w:pPr>
      <w:r>
        <w:t>步骤 1.2 把 D 盘数据打包上传到 Google Drive</w:t>
      </w:r>
    </w:p>
    <w:p>
      <w:pPr>
        <w:pStyle w:val="ListBullet"/>
      </w:pPr>
      <w:r>
        <w:t>由于 Colab 看不到本机 D 盘，需要先把数据集上传到 Google Drive。推荐方式：</w:t>
      </w:r>
    </w:p>
    <w:p>
      <w:pPr>
        <w:pStyle w:val="ListBullet"/>
      </w:pPr>
      <w:r>
        <w:t>方式 A（推荐）：直接压缩 D 盘数据集目录，通过浏览器上传到 Google Drive。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PowerShell 中执行，生成压缩包</w:t>
        <w:br/>
        <w:t>Compress-Archive -Path "D:\BISHE_DATA\datasets\tea_yulu" `</w:t>
        <w:br/>
        <w:t xml:space="preserve">  -DestinationPath "D:\BISHE_DATA\tea_yulu_dataset.zip" -Force</w:t>
        <w:br/>
        <w:t># 然后打开 https://drive.google.com，把 zip 拖到 Drive 根目录</w:t>
        <w:br/>
      </w:r>
    </w:p>
    <w:p>
      <w:pPr>
        <w:pStyle w:val="ListBullet"/>
      </w:pPr>
      <w:r>
        <w:t>方式 B：把 datasets/tea_yulu（junction 后的项目路径）打包，结果一样。</w:t>
      </w:r>
    </w:p>
    <w:p>
      <w:pPr>
        <w:pStyle w:val="Heading3"/>
      </w:pPr>
      <w:r>
        <w:t>步骤 1.3 打开 Colab 并挂载 Drive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在 Colab 新建 notebook，先跑这两行</w:t>
        <w:br/>
        <w:t>from google.colab import drive</w:t>
        <w:br/>
        <w:t>drive.mount('/content/drive')</w:t>
        <w:br/>
      </w:r>
    </w:p>
    <w:p>
      <w:pPr>
        <w:pStyle w:val="Heading2"/>
      </w:pPr>
      <w:r>
        <w:t>第二阶段：W2 在 Colab 训练模型</w:t>
      </w:r>
    </w:p>
    <w:p>
      <w:pPr>
        <w:pStyle w:val="Heading3"/>
      </w:pPr>
      <w:r>
        <w:t>步骤 2.1 解压数据集到 Colab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!unzip -q /content/drive/MyDrive/tea_yulu_dataset.zip -d /content/</w:t>
        <w:br/>
        <w:t>!ls /content/tea_yulu</w:t>
        <w:br/>
      </w:r>
    </w:p>
    <w:p>
      <w:pPr>
        <w:pStyle w:val="Heading3"/>
      </w:pPr>
      <w:r>
        <w:t>步骤 2.2 上传 W2 训练脚本</w:t>
      </w:r>
    </w:p>
    <w:p>
      <w:pPr>
        <w:pStyle w:val="ListBullet"/>
      </w:pPr>
      <w:r>
        <w:t>把本地以下两个文件上传到 Colab（直接拖进文件区或用代码编辑器新建）：</w:t>
      </w:r>
    </w:p>
    <w:p>
      <w:pPr>
        <w:pStyle w:val="ListBullet"/>
      </w:pPr>
      <w:r>
        <w:t>src/models/train_detect.py</w:t>
      </w:r>
    </w:p>
    <w:p>
      <w:pPr>
        <w:pStyle w:val="ListBullet"/>
      </w:pPr>
      <w:r>
        <w:t>src/models/train_cls.py</w:t>
      </w:r>
    </w:p>
    <w:p>
      <w:pPr>
        <w:pStyle w:val="ListBullet"/>
      </w:pPr>
      <w:r>
        <w:t>再上传 data.yaml 的便携版：D:\BISHE_DATA\datasets\tea_yulu\data.yaml（path 是 .）</w:t>
      </w:r>
    </w:p>
    <w:p>
      <w:pPr>
        <w:pStyle w:val="Heading3"/>
      </w:pPr>
      <w:r>
        <w:t>步骤 2.3 安装依赖并运行训练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!pip install -q ultralytics</w:t>
        <w:br/>
        <w:br/>
        <w:t># 主检测模型</w:t>
        <w:br/>
        <w:t>!python train_detect.py</w:t>
        <w:br/>
        <w:br/>
        <w:t># 对照分类模型</w:t>
        <w:br/>
        <w:t>!python train_cls.py</w:t>
        <w:br/>
      </w:r>
    </w:p>
    <w:p>
      <w:pPr>
        <w:pStyle w:val="Heading3"/>
      </w:pPr>
      <w:r>
        <w:t>步骤 2.4 导出 best.pt 到本地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训练完成后，把权重复制到 Drive，方便本机下载</w:t>
        <w:br/>
        <w:t>!mkdir -p /content/drive/MyDrive/tea_yulu_outputs</w:t>
        <w:br/>
        <w:t>!cp /content/tea_yulu/runs/detect/train/weights/best.pt /content/drive/MyDrive/tea_yulu_outputs/best_detect.pt</w:t>
        <w:br/>
        <w:t>!cp /content/tea_yulu/runs/classify/train/weights/best.pt /content/drive/MyDrive/tea_yulu_outputs/best_cls.pt</w:t>
        <w:br/>
        <w:t>!cp -r /content/tea_yulu/runs/detect/train /content/drive/MyDrive/tea_yulu_outputs/detect_train_results</w:t>
        <w:br/>
      </w:r>
    </w:p>
    <w:p>
      <w:pPr>
        <w:pStyle w:val="ListBullet"/>
      </w:pPr>
      <w:r>
        <w:t>然后在本机下载到项目目录：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PowerShell</w:t>
        <w:br/>
        <w:t>cd "C:\Users\wzd\Desktop\毕业设计"</w:t>
        <w:br/>
        <w:t>mkdir -Force models</w:t>
        <w:br/>
        <w:t># 从 Google Drive 网页下载 best_detect.pt / best_cls.pt，放到 models/ 目录</w:t>
        <w:br/>
        <w:t>ls models</w:t>
        <w:br/>
      </w:r>
    </w:p>
    <w:p>
      <w:pPr>
        <w:pStyle w:val="Heading2"/>
      </w:pPr>
      <w:r>
        <w:t>第三阶段：W3 替换 mock 并集成验证</w:t>
      </w:r>
    </w:p>
    <w:p>
      <w:pPr>
        <w:pStyle w:val="Heading3"/>
      </w:pPr>
      <w:r>
        <w:t>步骤 3.1 验证 best_detect.pt 存在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在项目根目录 PowerShell</w:t>
        <w:br/>
        <w:t>ls models/best_detect.pt</w:t>
        <w:br/>
        <w:t>ls models/best_cls.pt</w:t>
        <w:br/>
      </w:r>
    </w:p>
    <w:p>
      <w:pPr>
        <w:pStyle w:val="Heading3"/>
      </w:pPr>
      <w:r>
        <w:t>步骤 3.2 修改 W3 后端使用真实检测器</w:t>
      </w:r>
    </w:p>
    <w:p>
      <w:pPr>
        <w:pStyle w:val="ListBullet"/>
      </w:pPr>
      <w:r>
        <w:t>编辑 src/backend/main.py，把 mock_detector 替换为真实检测器：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src/backend/main.py</w:t>
        <w:br/>
        <w:t># 原来：</w:t>
        <w:br/>
        <w:t># from backend.mock_detector import detect</w:t>
        <w:br/>
        <w:t># 改为：</w:t>
        <w:br/>
        <w:t>from inference.detector import detect</w:t>
        <w:br/>
      </w:r>
    </w:p>
    <w:p>
      <w:pPr>
        <w:pStyle w:val="Heading3"/>
      </w:pPr>
      <w:r>
        <w:t>步骤 3.3 安装 ultralytics 并启动后端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在本机 venv（已装 CPU 版 torch）</w:t>
        <w:br/>
        <w:t>cd "C:\Users\wzd\Desktop\毕业设计"</w:t>
        <w:br/>
        <w:t>.\.venv\Scripts\activate  # 或你当前用的 python 环境</w:t>
        <w:br/>
        <w:t>pip install ultralytics</w:t>
        <w:br/>
        <w:t>python src/backend/main.py</w:t>
        <w:br/>
      </w:r>
    </w:p>
    <w:p>
      <w:pPr>
        <w:pStyle w:val="ListBullet"/>
      </w:pPr>
      <w:r>
        <w:t>服务启动后，浏览器访问 http://127.0.0.1:8000/docs 可看到 Swagger。</w:t>
      </w:r>
    </w:p>
    <w:p>
      <w:pPr>
        <w:pStyle w:val="Heading3"/>
      </w:pPr>
      <w:r>
        <w:t>步骤 3.4 运行集成测试</w:t>
      </w:r>
    </w:p>
    <w:p>
      <w:pPr>
        <w:spacing w:after="120"/>
        <w:ind w:left="432"/>
      </w:pPr>
      <w:r>
        <w:rPr>
          <w:rFonts w:ascii="Consolas" w:hAnsi="Consolas" w:eastAsia="Consolas"/>
          <w:sz w:val="18"/>
        </w:rPr>
        <w:t># 另开一个终端</w:t>
        <w:br/>
        <w:t>python scripts/test_m3.py</w:t>
        <w:br/>
      </w:r>
    </w:p>
    <w:p>
      <w:pPr>
        <w:pStyle w:val="ListBullet"/>
      </w:pPr>
      <w:r>
        <w:t>预期 6/6 PASS。</w:t>
      </w:r>
    </w:p>
    <w:p>
      <w:pPr>
        <w:pStyle w:val="Heading2"/>
      </w:pPr>
      <w:r>
        <w:t>第四阶段：W2/W3 同步提交里程碑汇报</w:t>
      </w:r>
    </w:p>
    <w:p>
      <w:pPr>
        <w:pStyle w:val="ListBullet"/>
      </w:pPr>
      <w:r>
        <w:t>W2 填写并更新：W2_M2里程碑汇报_模型训练.docx，补充：</w:t>
      </w:r>
    </w:p>
    <w:p>
      <w:pPr>
        <w:pStyle w:val="ListBullet"/>
      </w:pPr>
      <w:r>
        <w:t>实际训练耗时、最终 mAP 指标、分类模型准确率、Colab 取数是否顺利。</w:t>
      </w:r>
    </w:p>
    <w:p>
      <w:pPr>
        <w:pStyle w:val="ListBullet"/>
      </w:pPr>
      <w:r>
        <w:t>W3 填写并更新：W3_M3里程碑汇报_后端可用.docx，补充：</w:t>
      </w:r>
    </w:p>
    <w:p>
      <w:pPr>
        <w:pStyle w:val="ListBullet"/>
      </w:pPr>
      <w:r>
        <w:t>真实权重替换后的测试结果、API 文档链接、哈希链验证截图。</w:t>
      </w:r>
    </w:p>
    <w:p>
      <w:pPr>
        <w:pStyle w:val="Heading2"/>
      </w:pPr>
      <w:r>
        <w:t>第五阶段：组长验收与启动 W4</w:t>
      </w:r>
    </w:p>
    <w:p>
      <w:pPr>
        <w:pStyle w:val="Heading3"/>
      </w:pPr>
      <w:r>
        <w:t>验收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通过标准</w:t>
            </w:r>
          </w:p>
        </w:tc>
        <w:tc>
          <w:tcPr>
            <w:tcW w:type="dxa" w:w="2880"/>
          </w:tcPr>
          <w:p>
            <w:r>
              <w:t>检查命令/位置</w:t>
            </w:r>
          </w:p>
        </w:tc>
      </w:tr>
      <w:tr>
        <w:tc>
          <w:tcPr>
            <w:tcW w:type="dxa" w:w="2880"/>
          </w:tcPr>
          <w:p>
            <w:r>
              <w:t>W2 权重存在</w:t>
            </w:r>
          </w:p>
        </w:tc>
        <w:tc>
          <w:tcPr>
            <w:tcW w:type="dxa" w:w="2880"/>
          </w:tcPr>
          <w:p>
            <w:r>
              <w:t>models/best_detect.pt / best_cls.pt 存在</w:t>
            </w:r>
          </w:p>
        </w:tc>
        <w:tc>
          <w:tcPr>
            <w:tcW w:type="dxa" w:w="2880"/>
          </w:tcPr>
          <w:p>
            <w:r>
              <w:t>ls models</w:t>
            </w:r>
          </w:p>
        </w:tc>
      </w:tr>
      <w:tr>
        <w:tc>
          <w:tcPr>
            <w:tcW w:type="dxa" w:w="2880"/>
          </w:tcPr>
          <w:p>
            <w:r>
              <w:t>W2 指标达标</w:t>
            </w:r>
          </w:p>
        </w:tc>
        <w:tc>
          <w:tcPr>
            <w:tcW w:type="dxa" w:w="2880"/>
          </w:tcPr>
          <w:p>
            <w:r>
              <w:t>mAP50-95 ≥ 0.90，分类准确率 ≥ 85%</w:t>
            </w:r>
          </w:p>
        </w:tc>
        <w:tc>
          <w:tcPr>
            <w:tcW w:type="dxa" w:w="2880"/>
          </w:tcPr>
          <w:p>
            <w:r>
              <w:t>W2_M2 汇报文档</w:t>
            </w:r>
          </w:p>
        </w:tc>
      </w:tr>
      <w:tr>
        <w:tc>
          <w:tcPr>
            <w:tcW w:type="dxa" w:w="2880"/>
          </w:tcPr>
          <w:p>
            <w:r>
              <w:t>W3 接口跑通</w:t>
            </w:r>
          </w:p>
        </w:tc>
        <w:tc>
          <w:tcPr>
            <w:tcW w:type="dxa" w:w="2880"/>
          </w:tcPr>
          <w:p>
            <w:r>
              <w:t>scripts/test_m3.py 6/6 PASS</w:t>
            </w:r>
          </w:p>
        </w:tc>
        <w:tc>
          <w:tcPr>
            <w:tcW w:type="dxa" w:w="2880"/>
          </w:tcPr>
          <w:p>
            <w:r>
              <w:t>python scripts/test_m3.py</w:t>
            </w:r>
          </w:p>
        </w:tc>
      </w:tr>
      <w:tr>
        <w:tc>
          <w:tcPr>
            <w:tcW w:type="dxa" w:w="2880"/>
          </w:tcPr>
          <w:p>
            <w:r>
              <w:t>Swagger 可访问</w:t>
            </w:r>
          </w:p>
        </w:tc>
        <w:tc>
          <w:tcPr>
            <w:tcW w:type="dxa" w:w="2880"/>
          </w:tcPr>
          <w:p>
            <w:r>
              <w:t>http://127.0.0.1:8000/docs 正常</w:t>
            </w:r>
          </w:p>
        </w:tc>
        <w:tc>
          <w:tcPr>
            <w:tcW w:type="dxa" w:w="2880"/>
          </w:tcPr>
          <w:p>
            <w:r>
              <w:t>浏览器</w:t>
            </w:r>
          </w:p>
        </w:tc>
      </w:tr>
      <w:tr>
        <w:tc>
          <w:tcPr>
            <w:tcW w:type="dxa" w:w="2880"/>
          </w:tcPr>
          <w:p>
            <w:r>
              <w:t>哈希链不可篡改</w:t>
            </w:r>
          </w:p>
        </w:tc>
        <w:tc>
          <w:tcPr>
            <w:tcW w:type="dxa" w:w="2880"/>
          </w:tcPr>
          <w:p>
            <w:r>
              <w:t>篡改区块后 verify_chain() = False</w:t>
            </w:r>
          </w:p>
        </w:tc>
        <w:tc>
          <w:tcPr>
            <w:tcW w:type="dxa" w:w="2880"/>
          </w:tcPr>
          <w:p>
            <w:r>
              <w:t>scripts/test_m3.py 最后两项</w:t>
            </w:r>
          </w:p>
        </w:tc>
      </w:tr>
    </w:tbl>
    <w:p>
      <w:pPr>
        <w:pStyle w:val="Heading3"/>
      </w:pPr>
      <w:r>
        <w:t>启动 W4 条件</w:t>
      </w:r>
    </w:p>
    <w:p>
      <w:pPr>
        <w:pStyle w:val="ListBullet"/>
      </w:pPr>
      <w:r>
        <w:t>以上 5 项全部通过，即可组建 B 组（W4 前端工程师）。W4 将基于 W3 的 Swagger 文档开发 Vue 前端。</w:t>
      </w:r>
    </w:p>
    <w:p>
      <w:pPr>
        <w:pStyle w:val="Heading2"/>
      </w:pPr>
      <w:r>
        <w:t>常见卡点与处理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Colab 断开/超时</w:t>
            </w:r>
          </w:p>
        </w:tc>
        <w:tc>
          <w:tcPr>
            <w:tcW w:type="dxa" w:w="2880"/>
          </w:tcPr>
          <w:p>
            <w:r>
              <w:t>免费 GPU 会话 12h 限制</w:t>
            </w:r>
          </w:p>
        </w:tc>
        <w:tc>
          <w:tcPr>
            <w:tcW w:type="dxa" w:w="2880"/>
          </w:tcPr>
          <w:p>
            <w:r>
              <w:t>设置断点续训，权重定期 save 到 Drive</w:t>
            </w:r>
          </w:p>
        </w:tc>
      </w:tr>
      <w:tr>
        <w:tc>
          <w:tcPr>
            <w:tcW w:type="dxa" w:w="2880"/>
          </w:tcPr>
          <w:p>
            <w:r>
              <w:t>Google Drive 上传慢</w:t>
            </w:r>
          </w:p>
        </w:tc>
        <w:tc>
          <w:tcPr>
            <w:tcW w:type="dxa" w:w="2880"/>
          </w:tcPr>
          <w:p>
            <w:r>
              <w:t>网络或文件大</w:t>
            </w:r>
          </w:p>
        </w:tc>
        <w:tc>
          <w:tcPr>
            <w:tcW w:type="dxa" w:w="2880"/>
          </w:tcPr>
          <w:p>
            <w:r>
              <w:t>压缩成 zip，晚上上传；或改用 Kaggle / 阿里云盘</w:t>
            </w:r>
          </w:p>
        </w:tc>
      </w:tr>
      <w:tr>
        <w:tc>
          <w:tcPr>
            <w:tcW w:type="dxa" w:w="2880"/>
          </w:tcPr>
          <w:p>
            <w:r>
              <w:t>本地 CPU 推理慢</w:t>
            </w:r>
          </w:p>
        </w:tc>
        <w:tc>
          <w:tcPr>
            <w:tcW w:type="dxa" w:w="2880"/>
          </w:tcPr>
          <w:p>
            <w:r>
              <w:t>torch 是 CPU 版</w:t>
            </w:r>
          </w:p>
        </w:tc>
        <w:tc>
          <w:tcPr>
            <w:tcW w:type="dxa" w:w="2880"/>
          </w:tcPr>
          <w:p>
            <w:r>
              <w:t>正常现象，只做验证；演示时可用 Colab 后端</w:t>
            </w:r>
          </w:p>
        </w:tc>
      </w:tr>
      <w:tr>
        <w:tc>
          <w:tcPr>
            <w:tcW w:type="dxa" w:w="2880"/>
          </w:tcPr>
          <w:p>
            <w:r>
              <w:t>scripts/test_m3.py 报错</w:t>
            </w:r>
          </w:p>
        </w:tc>
        <w:tc>
          <w:tcPr>
            <w:tcW w:type="dxa" w:w="2880"/>
          </w:tcPr>
          <w:p>
            <w:r>
              <w:t>python-multipart 或 ultralytics 缺失</w:t>
            </w:r>
          </w:p>
        </w:tc>
        <w:tc>
          <w:tcPr>
            <w:tcW w:type="dxa" w:w="2880"/>
          </w:tcPr>
          <w:p>
            <w:r>
              <w:t>pip install python-multipart ultralytics</w:t>
            </w:r>
          </w:p>
        </w:tc>
      </w:tr>
      <w:tr>
        <w:tc>
          <w:tcPr>
            <w:tcW w:type="dxa" w:w="2880"/>
          </w:tcPr>
          <w:p>
            <w:r>
              <w:t>detect() 返回字段不对</w:t>
            </w:r>
          </w:p>
        </w:tc>
        <w:tc>
          <w:tcPr>
            <w:tcW w:type="dxa" w:w="2880"/>
          </w:tcPr>
          <w:p>
            <w:r>
              <w:t>没按契约②</w:t>
            </w:r>
          </w:p>
        </w:tc>
        <w:tc>
          <w:tcPr>
            <w:tcW w:type="dxa" w:w="2880"/>
          </w:tcPr>
          <w:p>
            <w:r>
              <w:t>检查 detector.py / mock_detector.py 输出格式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