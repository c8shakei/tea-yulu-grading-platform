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A 组智能体团队组建与任务派发记录</w:t>
        <w:br/>
        <w:t>（W2 视觉模型 + W3 后端溯源）</w:t>
      </w:r>
    </w:p>
    <w:p>
      <w:pPr>
        <w:jc w:val="center"/>
      </w:pPr>
      <w:r>
        <w:rPr>
          <w:sz w:val="24"/>
        </w:rPr>
        <w:t>项目：基于计算机视觉的农产品品质分级与溯源平台（恩施玉露茶）</w:t>
        <w:br/>
        <w:t>生成日期：2026-09-04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一、组建决策</w:t>
      </w:r>
    </w:p>
    <w:p>
      <w:pPr>
        <w:spacing w:line="360" w:lineRule="auto"/>
        <w:ind w:firstLine="432"/>
      </w:pPr>
      <w:r>
        <w:rPr>
          <w:b w:val="0"/>
          <w:sz w:val="21"/>
        </w:rPr>
        <w:t>用户（组长）已启用智能体团队管理功能，并选择方案 A：组建 W2+W3 并行小分队。选择理由：</w:t>
      </w:r>
    </w:p>
    <w:p>
      <w:pPr>
        <w:spacing w:line="360" w:lineRule="auto"/>
        <w:ind w:firstLine="432"/>
      </w:pPr>
      <w:r>
        <w:rPr>
          <w:b w:val="0"/>
          <w:sz w:val="21"/>
        </w:rPr>
        <w:t>• W2 视觉模型与 W3 后端溯源在接口契约层面可解耦推进；</w:t>
      </w:r>
    </w:p>
    <w:p>
      <w:pPr>
        <w:spacing w:line="360" w:lineRule="auto"/>
        <w:ind w:firstLine="432"/>
      </w:pPr>
      <w:r>
        <w:rPr>
          <w:b w:val="0"/>
          <w:sz w:val="21"/>
        </w:rPr>
        <w:t>• W3 的 FastAPI + SQLite + 哈希链模块不依赖 W2 的成品权重，可用 mock/stub 先行验证 API 与链式结构；</w:t>
      </w:r>
    </w:p>
    <w:p>
      <w:pPr>
        <w:spacing w:line="360" w:lineRule="auto"/>
        <w:ind w:firstLine="432"/>
      </w:pPr>
      <w:r>
        <w:rPr>
          <w:b w:val="0"/>
          <w:sz w:val="21"/>
        </w:rPr>
        <w:t>• 该方案在 30 天硬基线下风险最低，能最大限度并行压缩工期。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二、团队成员与职责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角色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智能体名称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任务编号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职责简述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W2 视觉模型工程师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w2-vision-engineer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Task #16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Colab GPU 训练 YOLOv8 检测主模型 + yolov8n-cls 对照模型；封装 detect(image) 推理接口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W3 后端与溯源工程师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w3-backend-engineer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Task #17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FastAPI + SQLite 后端；哈希链不可篡改验证；提供 OpenAPI 文档供 W4 对接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组长（本对话）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统筹、接口契约冻结、里程碑验收、问题裁决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三、任务派发记录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W2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t>字段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任务名称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启动 W2 视觉模型训练（M2）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任务编号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Task #16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里程碑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M2（D10≈2026-09-14）模型达标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输入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W1 交付的 data.yaml、datasets/tea_yulu、《数据说明.md》第 7 节 Colab 取数方案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输出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src/models/train_detect.py、src/models/train_cls.py、models/best_detect.pt、models/best_cls.pt、src/inference/detector.py、docs/W2_M2_*.md、W2_M2里程碑汇报_模型训练.docx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关键约束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训练在 Colab GPU；本地只验证 CPU 推理；接口契约②输出字段必须对齐；不得改类别/划分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W3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t>字段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任务名称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启动 W3 后端与溯源模块（M3）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任务编号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Task #17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里程碑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M3（D16≈2026-09-20）后端可用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输入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SRS 第4-5章接口契约、接口契约③④、W2 detect() 接口签名（先用 mock）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输出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src/backend/main.py、src/backend/routers/detect.py、src/backend/routers/trace.py、src/backend/db.py、src/hashchain/chain.py、src/backend/mock_detector.py、docs/W3_M3_*.md、W3_M3里程碑汇报_后端可用.docx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关键约束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统一响应 {code,message,data}；SQLite 单文件；哈希链必须验证不可篡改；接口字段与契约③一致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四、执行与验收复核</w:t>
      </w:r>
    </w:p>
    <w:p>
      <w:pPr>
        <w:spacing w:line="360" w:lineRule="auto"/>
        <w:ind w:firstLine="432"/>
      </w:pPr>
      <w:r>
        <w:rPr>
          <w:b w:val="0"/>
          <w:sz w:val="21"/>
        </w:rPr>
        <w:t>两组智能体在 2026-09-04 15:27 启动后快速完成代码脚手架，组长随即进行复核。</w:t>
      </w:r>
    </w:p>
    <w:p>
      <w:pPr>
        <w:spacing w:line="360" w:lineRule="auto"/>
        <w:ind w:firstLine="432"/>
      </w:pPr>
      <w:r>
        <w:rPr>
          <w:b w:val="0"/>
          <w:sz w:val="21"/>
        </w:rPr>
        <w:t>W2 复核：运行 src/inference/detector.py，接口字段校验通过；当前本地无 best_detect.pt，脚本自动降级使用 yolov8n.pt 完成格式验证。真实训练待 Colab 导出权重后回填。</w:t>
      </w:r>
    </w:p>
    <w:p>
      <w:pPr>
        <w:spacing w:line="360" w:lineRule="auto"/>
        <w:ind w:firstLine="432"/>
      </w:pPr>
      <w:r>
        <w:rPr>
          <w:b w:val="0"/>
          <w:sz w:val="21"/>
        </w:rPr>
        <w:t>W3 复核：首次运行 scripts/test_m3.py 因环境缺失 python-multipart 失败；安装后复测 6 项全部 PASS。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复核项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结果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备注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W2 detector.py 接口字段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PASS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输出 {class_id, class_name, confidence, bbox}，bbox 归一化 [0,1]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W2 train_detect.py/train_cls.py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已产出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待 Colab GPU 训练后回填指标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health / openapi / detect / trace POST / trace GET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PASS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统一响应 {code,message,data}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哈希链不可篡改验证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PASS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篡改 data_hash 后 verify_chain() 返回 False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mock_detector bbox 归一化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已修复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原 mock 返回像素值，已改为 [0,1] 与契约②一致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五、问题与修复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5.1 python-multipart 缺失</w:t>
      </w:r>
    </w:p>
    <w:p>
      <w:pPr>
        <w:spacing w:line="360" w:lineRule="auto"/>
        <w:ind w:firstLine="432"/>
      </w:pPr>
      <w:r>
        <w:rPr>
          <w:b w:val="0"/>
          <w:sz w:val="21"/>
        </w:rPr>
        <w:t>现象：W3 后端使用 FastAPI UploadFile 依赖 multipart，本机 venv 未安装 python-multipart，导致 scripts/test_m3.py 导入失败。</w:t>
      </w:r>
    </w:p>
    <w:p>
      <w:pPr>
        <w:spacing w:line="360" w:lineRule="auto"/>
        <w:ind w:firstLine="432"/>
      </w:pPr>
      <w:r>
        <w:rPr>
          <w:b w:val="0"/>
          <w:sz w:val="21"/>
        </w:rPr>
        <w:t>修复：执行 pip install python-multipart（版本 0.0.32）后复测通过。</w:t>
      </w:r>
    </w:p>
    <w:p>
      <w:pPr>
        <w:spacing w:line="360" w:lineRule="auto"/>
        <w:ind w:firstLine="432"/>
      </w:pPr>
      <w:r>
        <w:rPr>
          <w:b w:val="0"/>
          <w:sz w:val="21"/>
        </w:rPr>
        <w:t>后续：环境配置清单.xlsx 应同步追加 python-multipart 项；W5 集成测试前再次检查。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5.2 mock_detector bbox 未归一化</w:t>
      </w:r>
    </w:p>
    <w:p>
      <w:pPr>
        <w:spacing w:line="360" w:lineRule="auto"/>
        <w:ind w:firstLine="432"/>
      </w:pPr>
      <w:r>
        <w:rPr>
          <w:b w:val="0"/>
          <w:sz w:val="21"/>
        </w:rPr>
        <w:t>现象：src/backend/mock_detector.py 返回的 bbox 为像素值 [50,150,400,400]，与接口契约②的归一化 [0,1] 不一致。</w:t>
      </w:r>
    </w:p>
    <w:p>
      <w:pPr>
        <w:spacing w:line="360" w:lineRule="auto"/>
        <w:ind w:firstLine="432"/>
      </w:pPr>
      <w:r>
        <w:rPr>
          <w:b w:val="0"/>
          <w:sz w:val="21"/>
        </w:rPr>
        <w:t>修复：改为返回 [0.05~0.25, 0.05~0.25, 0.70~0.95, 0.70~0.95] 范围内的归一化坐标。</w:t>
      </w:r>
    </w:p>
    <w:p>
      <w:pPr>
        <w:spacing w:line="360" w:lineRule="auto"/>
        <w:ind w:firstLine="432"/>
      </w:pPr>
      <w:r>
        <w:rPr>
          <w:b w:val="0"/>
          <w:sz w:val="21"/>
        </w:rPr>
        <w:t>影响：W4 前端按归一化值渲染时，mock 阶段不会出现缩放错位；W2 真实 detector 返回的同样为归一化值，接口一致。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六、当前状态与阻塞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任务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状态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阻塞/待办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W2 M2 模型训练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进行中（代码完成）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需上传数据集到 Google Drive；需在 Colab 完成训练并导出 best_detect.pt / best_cls.pt 到本地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M3 后端可用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进行中（功能完成）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等待 W2 真实权重，将 mock_detector 替换为 src.inference.detector.detect 并复测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七、下一步</w:t>
      </w:r>
    </w:p>
    <w:p>
      <w:pPr>
        <w:spacing w:line="360" w:lineRule="auto"/>
        <w:ind w:firstLine="432"/>
      </w:pPr>
      <w:r>
        <w:rPr>
          <w:b w:val="0"/>
          <w:sz w:val="21"/>
        </w:rPr>
        <w:t>1. 用户将 D:\BISHE_DATA\datasets\tea_yulu 上传至 Google Drive（推荐 /MyDrive/BISHE_DATA/datasets/tea_yulu）。</w:t>
      </w:r>
    </w:p>
    <w:p>
      <w:pPr>
        <w:spacing w:line="360" w:lineRule="auto"/>
        <w:ind w:firstLine="432"/>
      </w:pPr>
      <w:r>
        <w:rPr>
          <w:b w:val="0"/>
          <w:sz w:val="21"/>
        </w:rPr>
        <w:t>2. 在 Colab 运行 W2 的 train_detect.py 与 train_cls.py，导出权重和指标文件到本地 models/。</w:t>
      </w:r>
    </w:p>
    <w:p>
      <w:pPr>
        <w:spacing w:line="360" w:lineRule="auto"/>
        <w:ind w:firstLine="432"/>
      </w:pPr>
      <w:r>
        <w:rPr>
          <w:b w:val="0"/>
          <w:sz w:val="21"/>
        </w:rPr>
        <w:t>3. W3 将 mock_detector 替换为真实 detector，运行 scripts/test_m3.py 做回归验证。</w:t>
      </w:r>
    </w:p>
    <w:p>
      <w:pPr>
        <w:spacing w:line="360" w:lineRule="auto"/>
        <w:ind w:firstLine="432"/>
      </w:pPr>
      <w:r>
        <w:rPr>
          <w:b w:val="0"/>
          <w:sz w:val="21"/>
        </w:rPr>
        <w:t>4. W2/W3 分别按汇报模板提交 M2/M3 里程碑汇报。</w:t>
      </w:r>
    </w:p>
    <w:p>
      <w:pPr>
        <w:spacing w:line="360" w:lineRule="auto"/>
        <w:ind w:firstLine="432"/>
      </w:pPr>
      <w:r>
        <w:rPr>
          <w:b w:val="0"/>
          <w:sz w:val="21"/>
        </w:rPr>
        <w:t>5. 组长验收后启动 W4 前端工程师（依赖 W3 API 契约）。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八、过程文件清单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类型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路径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团队组建记录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团队组建与任务派发_W2W3_A组.docx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本文档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M1 批复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M1验收批复书_W2启动令.docx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批准 W2 启动的依据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W2 代码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src/models/*.py、src/inference/detector.py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训练与推理封装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W2 文档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docs/W2_M2_训练说明.md、docs/W2_M2_对比实验.md、W2_M2里程碑汇报_模型训练.docx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训练与对比说明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代码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src/backend/*.py、src/backend/routers/*.py、src/hashchain/chain.py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后端与哈希链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W3 文档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docs/W3_M3_API文档.md、docs/W3_M3_数据库说明.md、W3_M3里程碑汇报_后端可用.docx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后端说明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测试脚本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scripts/test_m3.py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W3 集成测试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生成器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gen_team_formation_w2w3.py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本文档生成脚本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